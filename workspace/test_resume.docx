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</w:t>
      </w:r>
    </w:p>
    <w:p>
      <w:r>
        <w:t>Harsh Kumar — Bengaluru, India | harsh.kumar@email.com | +91 98765 43210</w:t>
      </w:r>
    </w:p>
    <w:p/>
    <w:p>
      <w:r>
        <w:t>EXPERIENCE</w:t>
      </w:r>
    </w:p>
    <w:p>
      <w:r>
        <w:t>Software Engineer, Zeta Systems (Mar 2022 - Present)</w:t>
      </w:r>
    </w:p>
    <w:p>
      <w:r>
        <w:t>Built real-time voice pipelines in Python serving 50k daily users; cut latency by 40 percent.</w:t>
      </w:r>
    </w:p>
    <w:p>
      <w:r>
        <w:t>Led migration from monolith to microservices on Kubernetes.</w:t>
      </w:r>
    </w:p>
    <w:p>
      <w:r>
        <w:t>Junior Developer, Infotech Labs (Jul 2020 - Feb 2022)</w:t>
      </w:r>
    </w:p>
    <w:p>
      <w:r>
        <w:t>Developed REST APIs with FastAPI and automated CI/CD with GitHub Actions.</w:t>
      </w:r>
    </w:p>
    <w:p/>
    <w:p>
      <w:r>
        <w:t>EDUCATION</w:t>
      </w:r>
    </w:p>
    <w:p>
      <w:r>
        <w:t>B.Tech Computer Science, VIT Vellore (2016 - 2020)</w:t>
      </w:r>
    </w:p>
    <w:p/>
    <w:p>
      <w:r>
        <w:t>SKILLS: Python, FastAPI, Kubernetes, Docker, PostgreSQL, React, Gemini API, Playwright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